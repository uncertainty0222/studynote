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space="4" w:color="B23B00"/>
        </w:pBdr>
      </w:pPr>
      <w:r>
        <w:rPr>
          <w:rFonts w:ascii="Malgun Gothic" w:hAnsi="Malgun Gothic" w:eastAsia="Malgun Gothic"/>
          <w:b/>
          <w:i w:val="0"/>
          <w:color w:val="B23B00"/>
          <w:sz w:val="38"/>
        </w:rPr>
        <w:t>차분한 신경계 — 따뜻한 라포의 뿌리 (매일 읽기)</w:t>
      </w:r>
    </w:p>
    <w:p>
      <w:pPr>
        <w:spacing w:before="80" w:after="80"/>
        <w:ind w:left="360"/>
        <w:pBdr>
          <w:left w:val="single" w:sz="24" w:space="8" w:color="E08A40"/>
        </w:pBdr>
      </w:pPr>
      <w:r>
        <w:rPr>
          <w:rFonts w:ascii="Malgun Gothic" w:hAnsi="Malgun Gothic" w:eastAsia="Malgun Gothic"/>
          <w:b w:val="0"/>
          <w:i/>
          <w:color w:val="8A2D00"/>
          <w:sz w:val="21"/>
        </w:rPr>
        <w:t>따뜻함은 만들어내는 게 아니라 안전한 신경계에서 새어나오는 것. 그 신경계는 훈련된다.</w:t>
      </w:r>
    </w:p>
    <w:p>
      <w:pPr>
        <w:spacing w:before="240" w:after="60"/>
      </w:pPr>
      <w:r>
        <w:rPr>
          <w:rFonts w:ascii="Malgun Gothic" w:hAnsi="Malgun Gothic" w:eastAsia="Malgun Gothic"/>
          <w:b/>
          <w:i w:val="0"/>
          <w:color w:val="8A2D00"/>
          <w:sz w:val="28"/>
        </w:rPr>
        <w:t>Q. 왜 따뜻한 라포가 차분한 신경계에서 나오나?</w:t>
      </w:r>
    </w:p>
    <w:p>
      <w:pPr>
        <w:spacing w:before="140" w:after="40"/>
      </w:pPr>
      <w:r>
        <w:rPr>
          <w:rFonts w:ascii="Malgun Gothic" w:hAnsi="Malgun Gothic" w:eastAsia="Malgun Gothic"/>
          <w:b/>
          <w:i w:val="0"/>
          <w:color w:val="282828"/>
          <w:sz w:val="23"/>
        </w:rPr>
        <w:t>1. 신경계는 말보다 먼저 서로를 읽는다 (공동조절)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사람은 말의 내용보다 먼저 서로의 </w:t>
      </w:r>
      <w:r>
        <w:rPr>
          <w:rFonts w:ascii="Malgun Gothic" w:hAnsi="Malgun Gothic" w:eastAsia="Malgun Gothic"/>
          <w:b/>
          <w:i w:val="0"/>
          <w:color w:val="282828"/>
          <w:sz w:val="21"/>
        </w:rPr>
        <w:t>상태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>를 무의식적으로 스캔한다(뉴로셉션). 신호 = 표정·목소리 톤·호흡·눈빛·긴장도.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상대 신경계는 내 상태에 </w:t>
      </w:r>
      <w:r>
        <w:rPr>
          <w:rFonts w:ascii="Malgun Gothic" w:hAnsi="Malgun Gothic" w:eastAsia="Malgun Gothic"/>
          <w:b/>
          <w:i w:val="0"/>
          <w:color w:val="282828"/>
          <w:sz w:val="21"/>
        </w:rPr>
        <w:t>동기화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>된다. 내가 차분→상대 '안전'→풀어짐. 내가 긴장→상대도 경계→라포 막힘.</w:t>
      </w:r>
    </w:p>
    <w:p>
      <w:pPr>
        <w:spacing w:before="140" w:after="40"/>
      </w:pPr>
      <w:r>
        <w:rPr>
          <w:rFonts w:ascii="Malgun Gothic" w:hAnsi="Malgun Gothic" w:eastAsia="Malgun Gothic"/>
          <w:b/>
          <w:i w:val="0"/>
          <w:color w:val="282828"/>
          <w:sz w:val="23"/>
        </w:rPr>
        <w:t>2. 안전이 연결의 전제 (다미주신경 이론)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'사회적 교감 시스템'은 </w:t>
      </w:r>
      <w:r>
        <w:rPr>
          <w:rFonts w:ascii="Malgun Gothic" w:hAnsi="Malgun Gothic" w:eastAsia="Malgun Gothic"/>
          <w:b/>
          <w:i w:val="0"/>
          <w:color w:val="282828"/>
          <w:sz w:val="21"/>
        </w:rPr>
        <w:t>안전할 때만 켜진다.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위협 상태(투쟁-도피)에선 접근 불가 → 싸울 준비된 몸으론 따뜻해질 수 없다.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같은 미주신경이 </w:t>
      </w:r>
      <w:r>
        <w:rPr>
          <w:rFonts w:ascii="Malgun Gothic" w:hAnsi="Malgun Gothic" w:eastAsia="Malgun Gothic"/>
          <w:b/>
          <w:i w:val="0"/>
          <w:color w:val="282828"/>
          <w:sz w:val="21"/>
        </w:rPr>
        <w:t>차분함 + 따뜻한 표정 + 멜로디 있는 목소리 + 잘 듣는 귀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>를 동시에 관장한다.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긴장하면: 굳은 표정, 단조/날카로운 목소리, 굳은 눈, 사람 목소리를 덜 들음 → </w:t>
      </w:r>
      <w:r>
        <w:rPr>
          <w:rFonts w:ascii="Malgun Gothic" w:hAnsi="Malgun Gothic" w:eastAsia="Malgun Gothic"/>
          <w:b/>
          <w:i w:val="0"/>
          <w:color w:val="282828"/>
          <w:sz w:val="21"/>
        </w:rPr>
        <w:t>따뜻함은 연기가 아니라 상태가 새어나오는 것.</w:t>
      </w:r>
    </w:p>
    <w:p>
      <w:pPr>
        <w:spacing w:before="140" w:after="40"/>
      </w:pPr>
      <w:r>
        <w:rPr>
          <w:rFonts w:ascii="Malgun Gothic" w:hAnsi="Malgun Gothic" w:eastAsia="Malgun Gothic"/>
          <w:b/>
          <w:i w:val="0"/>
          <w:color w:val="282828"/>
          <w:sz w:val="23"/>
        </w:rPr>
        <w:t>3. 내 상태가 '반송 신호' (감정 전염)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차분한 기쁨을 방송하면 그룹이 옮아 받고, 불안한 애씀을 방송하면 불편을 옮아 받는다. 나는 </w:t>
      </w:r>
      <w:r>
        <w:rPr>
          <w:rFonts w:ascii="Malgun Gothic" w:hAnsi="Malgun Gothic" w:eastAsia="Malgun Gothic"/>
          <w:b/>
          <w:i w:val="0"/>
          <w:color w:val="282828"/>
          <w:sz w:val="21"/>
        </w:rPr>
        <w:t>분위기의 반송 신호.</w:t>
      </w:r>
    </w:p>
    <w:p>
      <w:pPr>
        <w:spacing w:before="140" w:after="40"/>
      </w:pPr>
      <w:r>
        <w:rPr>
          <w:rFonts w:ascii="Malgun Gothic" w:hAnsi="Malgun Gothic" w:eastAsia="Malgun Gothic"/>
          <w:b/>
          <w:i w:val="0"/>
          <w:color w:val="282828"/>
          <w:sz w:val="23"/>
        </w:rPr>
        <w:t>4. 역설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'제대로' 하려고 전투 모드 → 위협 신호 방송 → 라포 약화 → </w:t>
      </w:r>
      <w:r>
        <w:rPr>
          <w:rFonts w:ascii="Malgun Gothic" w:hAnsi="Malgun Gothic" w:eastAsia="Malgun Gothic"/>
          <w:b/>
          <w:i w:val="0"/>
          <w:color w:val="282828"/>
          <w:sz w:val="21"/>
        </w:rPr>
        <w:t>더 못한 결과.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(게임·노래의 역U자와 동일)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/>
          <w:i w:val="0"/>
          <w:color w:val="282828"/>
          <w:sz w:val="21"/>
        </w:rPr>
        <w:t>편안한 존재감 → 그룹 '안전' → 마음 열림 → 더 좋은 경험. 힘 빼야 좋은 가이드.</w:t>
      </w:r>
    </w:p>
    <w:p>
      <w:pPr>
        <w:spacing w:before="140" w:after="40"/>
      </w:pPr>
      <w:r>
        <w:rPr>
          <w:rFonts w:ascii="Malgun Gothic" w:hAnsi="Malgun Gothic" w:eastAsia="Malgun Gothic"/>
          <w:b/>
          <w:i w:val="0"/>
          <w:color w:val="282828"/>
          <w:sz w:val="23"/>
        </w:rPr>
        <w:t>5. 주의의 대역폭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위협 모드 = 주의가 자기에게('잘하고 있나?'). 라포는 </w:t>
      </w:r>
      <w:r>
        <w:rPr>
          <w:rFonts w:ascii="Malgun Gothic" w:hAnsi="Malgun Gothic" w:eastAsia="Malgun Gothic"/>
          <w:b/>
          <w:i w:val="0"/>
          <w:color w:val="282828"/>
          <w:sz w:val="21"/>
        </w:rPr>
        <w:t>상대에게 주의 줄 때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생긴다. 차분해야 주의가 풀려나 상대를 향한다.</w:t>
      </w:r>
    </w:p>
    <w:p>
      <w:pPr>
        <w:spacing w:before="240" w:after="60"/>
      </w:pPr>
      <w:r>
        <w:rPr>
          <w:rFonts w:ascii="Malgun Gothic" w:hAnsi="Malgun Gothic" w:eastAsia="Malgun Gothic"/>
          <w:b/>
          <w:i w:val="0"/>
          <w:color w:val="8A2D00"/>
          <w:sz w:val="28"/>
        </w:rPr>
        <w:t>Q. 차분한 신경계를 어떻게 연마하나?</w:t>
      </w:r>
    </w:p>
    <w:p>
      <w:pPr>
        <w:spacing w:before="80" w:after="80"/>
        <w:ind w:left="360"/>
        <w:pBdr>
          <w:left w:val="single" w:sz="24" w:space="8" w:color="E08A40"/>
        </w:pBdr>
      </w:pPr>
      <w:r>
        <w:rPr>
          <w:rFonts w:ascii="Malgun Gothic" w:hAnsi="Malgun Gothic" w:eastAsia="Malgun Gothic"/>
          <w:b w:val="0"/>
          <w:i/>
          <w:color w:val="8A2D00"/>
          <w:sz w:val="21"/>
        </w:rPr>
        <w:t>차분함은 타고나는 게 아니라 훈련되는 능력(미주신경 긴장도/HRV는 근육처럼 큰다).</w:t>
      </w:r>
    </w:p>
    <w:p>
      <w:pPr>
        <w:spacing w:before="140" w:after="40"/>
      </w:pPr>
      <w:r>
        <w:rPr>
          <w:rFonts w:ascii="Malgun Gothic" w:hAnsi="Malgun Gothic" w:eastAsia="Malgun Gothic"/>
          <w:b/>
          <w:i w:val="0"/>
          <w:color w:val="282828"/>
          <w:sz w:val="23"/>
        </w:rPr>
        <w:t>🌬️ 토대 연습 — 느린 호흡 (왕)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/>
          <w:i w:val="0"/>
          <w:color w:val="282828"/>
          <w:sz w:val="21"/>
        </w:rPr>
        <w:t>들숨보다 날숨을 길게.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예: 4초 들이쉬고 6~8초 내쉬기. 분당 5~6회.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긴 날숨이 미주신경을 직접 자극 → 부교감 ON. </w:t>
      </w:r>
      <w:r>
        <w:rPr>
          <w:rFonts w:ascii="Malgun Gothic" w:hAnsi="Malgun Gothic" w:eastAsia="Malgun Gothic"/>
          <w:b/>
          <w:i w:val="0"/>
          <w:color w:val="282828"/>
          <w:sz w:val="21"/>
        </w:rPr>
        <w:t>하루 5~10분, 매일.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신경계의 '스쿼트'.</w:t>
      </w:r>
    </w:p>
    <w:p>
      <w:pPr>
        <w:spacing w:before="140" w:after="40"/>
      </w:pPr>
      <w:r>
        <w:rPr>
          <w:rFonts w:ascii="Malgun Gothic" w:hAnsi="Malgun Gothic" w:eastAsia="Malgun Gothic"/>
          <w:b/>
          <w:i w:val="0"/>
          <w:color w:val="282828"/>
          <w:sz w:val="23"/>
        </w:rPr>
        <w:t>🎵 내가 이미 본능으로 쓰던 도구들 = 전부 미주신경 훈련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/>
          <w:i w:val="0"/>
          <w:color w:val="282828"/>
          <w:sz w:val="21"/>
        </w:rPr>
        <w:t>허밍·노래·가글: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미주신경이 성대·후두를 지남. ('힘 빼고 노래'가 실제 신경 훈련이었다.)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/>
          <w:i w:val="0"/>
          <w:color w:val="282828"/>
          <w:sz w:val="21"/>
        </w:rPr>
        <w:t>찬물·샤워(끝에 시원하게)·얼굴에 찬물: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잠수 반사 → 미주신경 활성.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/>
          <w:i w:val="0"/>
          <w:color w:val="282828"/>
          <w:sz w:val="21"/>
        </w:rPr>
        <w:t>규칙적 유산소 + 수면: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기저 HRV↑.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/>
          <w:i w:val="0"/>
          <w:color w:val="282828"/>
          <w:sz w:val="21"/>
        </w:rPr>
        <w:t>명상·바디스캔: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내수용감각(몸 상태 알아채기) — 조절의 전제조건.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/>
          <w:i w:val="0"/>
          <w:color w:val="282828"/>
          <w:sz w:val="21"/>
        </w:rPr>
        <w:t>영양: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안정 혈당 → 스트레스 호르몬에서 멀어짐 → 차분 유지 쉬움.</w:t>
      </w:r>
    </w:p>
    <w:p>
      <w:pPr>
        <w:spacing w:before="140" w:after="40"/>
      </w:pPr>
      <w:r>
        <w:rPr>
          <w:rFonts w:ascii="Malgun Gothic" w:hAnsi="Malgun Gothic" w:eastAsia="Malgun Gothic"/>
          <w:b/>
          <w:i w:val="0"/>
          <w:color w:val="282828"/>
          <w:sz w:val="23"/>
        </w:rPr>
        <w:t>🔑 메타 기술 — 알아채기 → 멈춤 → 풀기 → 반복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/>
          <w:i w:val="0"/>
          <w:color w:val="282828"/>
          <w:sz w:val="21"/>
        </w:rPr>
        <w:t>알아채기: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어깨 힘/얕은 숨/빨라진 말.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/>
          <w:i w:val="0"/>
          <w:color w:val="282828"/>
          <w:sz w:val="21"/>
        </w:rPr>
        <w:t>멈춤: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0.5초 틈.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/>
          <w:i w:val="0"/>
          <w:color w:val="282828"/>
          <w:sz w:val="21"/>
        </w:rPr>
        <w:t>풀기: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긴 날숨 한 번, 어깨 내리기, 턱 풀기.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/>
          <w:i w:val="0"/>
          <w:color w:val="282828"/>
          <w:sz w:val="21"/>
        </w:rPr>
        <w:t>반복: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하루 수십 번. 각 반복이 한 렙. 쌓이면 자동.</w:t>
      </w:r>
    </w:p>
    <w:p>
      <w:pPr>
        <w:spacing w:before="140" w:after="40"/>
      </w:pPr>
      <w:r>
        <w:rPr>
          <w:rFonts w:ascii="Malgun Gothic" w:hAnsi="Malgun Gothic" w:eastAsia="Malgun Gothic"/>
          <w:b/>
          <w:i w:val="0"/>
          <w:color w:val="282828"/>
          <w:sz w:val="23"/>
        </w:rPr>
        <w:t>🎯 원칙 — 잔잔할 때 연마한다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폭풍 한가운데서 처음 시도하면 회로가 약해 안 잡힌다. </w:t>
      </w:r>
      <w:r>
        <w:rPr>
          <w:rFonts w:ascii="Malgun Gothic" w:hAnsi="Malgun Gothic" w:eastAsia="Malgun Gothic"/>
          <w:b/>
          <w:i w:val="0"/>
          <w:color w:val="282828"/>
          <w:sz w:val="21"/>
        </w:rPr>
        <w:t>평온할 때 매일 연습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>해 회로에 홈을 파둔다.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/>
          <w:i w:val="0"/>
          <w:color w:val="282828"/>
          <w:sz w:val="21"/>
        </w:rPr>
        <w:t>연습은 쉬울 때, 사용은 어려울 때.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(무대 전 스케일 연습처럼)</w:t>
      </w:r>
    </w:p>
    <w:p>
      <w:pPr>
        <w:spacing w:before="140" w:after="40"/>
      </w:pPr>
      <w:r>
        <w:rPr>
          <w:rFonts w:ascii="Malgun Gothic" w:hAnsi="Malgun Gothic" w:eastAsia="Malgun Gothic"/>
          <w:b/>
          <w:i w:val="0"/>
          <w:color w:val="282828"/>
          <w:sz w:val="23"/>
        </w:rPr>
        <w:t>📅 시작용 미니 프로토콜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/>
          <w:i w:val="0"/>
          <w:color w:val="282828"/>
          <w:sz w:val="21"/>
        </w:rPr>
        <w:t>아침: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느린 호흡 5분 (+ 햇빛 → 도파민 floor도↑)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/>
          <w:i w:val="0"/>
          <w:color w:val="282828"/>
          <w:sz w:val="21"/>
        </w:rPr>
        <w:t>낮 수시: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'알아채기→긴 날숨→어깨' 루프, 떠오를 때마다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/>
          <w:i w:val="0"/>
          <w:color w:val="282828"/>
          <w:sz w:val="21"/>
        </w:rPr>
        <w:t>샤워: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끝에 시원한 물 + 허밍/노래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/>
          <w:i w:val="0"/>
          <w:color w:val="282828"/>
          <w:sz w:val="21"/>
        </w:rPr>
        <w:t>자기 전: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느린 호흡 5분 (수면·미주신경 둘 다↑)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/>
          <w:i w:val="0"/>
          <w:color w:val="282828"/>
          <w:sz w:val="21"/>
        </w:rPr>
        <w:t>투어/옌니 직전:</w:t>
      </w:r>
      <w:r>
        <w:rPr>
          <w:rFonts w:ascii="Malgun Gothic" w:hAnsi="Malgun Gothic" w:eastAsia="Malgun Gothic"/>
          <w:b w:val="0"/>
          <w:i w:val="0"/>
          <w:color w:val="282828"/>
          <w:sz w:val="21"/>
        </w:rPr>
        <w:t xml:space="preserve"> 3호흡 + '나누러 왔다 / 먼저 나를 진정'</w:t>
      </w:r>
    </w:p>
    <w:p>
      <w:pPr>
        <w:spacing w:before="240" w:after="60"/>
      </w:pPr>
      <w:r>
        <w:rPr>
          <w:rFonts w:ascii="Malgun Gothic" w:hAnsi="Malgun Gothic" w:eastAsia="Malgun Gothic"/>
          <w:b/>
          <w:i w:val="0"/>
          <w:color w:val="8A2D00"/>
          <w:sz w:val="28"/>
        </w:rPr>
        <w:t>옌니에게도 똑같다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 w:val="0"/>
          <w:i w:val="0"/>
          <w:color w:val="282828"/>
          <w:sz w:val="21"/>
        </w:rPr>
        <w:t>내가 차분 → 옌니 신경계 안전 느낌 → 마음 열림. 아드레날린에 휩쓸린 반응 → 회로 닫힘 → 옌니도 방어로.</w:t>
      </w:r>
    </w:p>
    <w:p>
      <w:pPr>
        <w:pStyle w:val="ListBullet"/>
        <w:spacing w:after="40" w:line="324" w:lineRule="auto"/>
      </w:pPr>
      <w:r>
        <w:rPr>
          <w:rFonts w:ascii="Malgun Gothic" w:hAnsi="Malgun Gothic" w:eastAsia="Malgun Gothic"/>
          <w:b/>
          <w:i w:val="0"/>
          <w:color w:val="282828"/>
          <w:sz w:val="21"/>
        </w:rPr>
        <w:t>영양(혈당 안정)·각성 진정이 곧 관계 따뜻함의 토대.</w:t>
      </w:r>
    </w:p>
    <w:p>
      <w:pPr>
        <w:spacing w:before="80" w:after="80"/>
        <w:ind w:left="360"/>
        <w:pBdr>
          <w:left w:val="single" w:sz="24" w:space="8" w:color="E08A40"/>
        </w:pBdr>
      </w:pPr>
      <w:r>
        <w:rPr>
          <w:rFonts w:ascii="Malgun Gothic" w:hAnsi="Malgun Gothic" w:eastAsia="Malgun Gothic"/>
          <w:b w:val="0"/>
          <w:i/>
          <w:color w:val="8A2D00"/>
          <w:sz w:val="21"/>
        </w:rPr>
        <w:t>가장 좋은 가이드·연인·소통은 '잘하려 애쓰기'가 아니라 '먼저 나를 진정시키기'에서 나온다. 차분한 신경계 하나가 따뜻한 라포 + 게임 컨트롤 + 관계 + 에너지 회복을 전부 떠받친다.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